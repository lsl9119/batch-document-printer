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 Document Printer – WPS Edition 测试文档</w:t>
      </w:r>
    </w:p>
    <w:p>
      <w:r>
        <w:t>第 1 页：中文内容测试。English content test.</w:t>
      </w:r>
    </w:p>
    <w:p>
      <w:r>
        <w:br w:type="page"/>
      </w:r>
    </w:p>
    <w:p>
      <w:r>
        <w:t>第 2 页：用于验证页数统计与打印。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